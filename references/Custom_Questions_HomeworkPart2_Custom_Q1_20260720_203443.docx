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EEBEC" w14:textId="6718FA4C" w:rsidR="0053717E" w:rsidRDefault="00E571CB">
      <w:pPr>
        <w:pStyle w:val="1"/>
        <w:jc w:val="center"/>
      </w:pPr>
      <w:r>
        <w:rPr>
          <w:rFonts w:ascii="宋体" w:eastAsia="宋体" w:hAnsi="宋体" w:hint="eastAsia"/>
          <w:lang w:eastAsia="zh-CN"/>
        </w:rPr>
        <w:t>啊那我位置就可以不行他</w:t>
      </w:r>
      <w:proofErr w:type="gramStart"/>
      <w:r>
        <w:rPr>
          <w:rFonts w:ascii="宋体" w:eastAsia="宋体" w:hAnsi="宋体" w:hint="eastAsia"/>
          <w:lang w:eastAsia="zh-CN"/>
        </w:rPr>
        <w:t>他</w:t>
      </w:r>
      <w:proofErr w:type="gramEnd"/>
      <w:r>
        <w:rPr>
          <w:rFonts w:ascii="宋体" w:eastAsia="宋体" w:hAnsi="宋体" w:hint="eastAsia"/>
          <w:lang w:eastAsia="zh-CN"/>
        </w:rPr>
        <w:t>1下就会站回到原窗口的这个肯定不行</w:t>
      </w:r>
      <w:r w:rsidR="00000000">
        <w:t>IELTS Speaking - Reference Answer</w:t>
      </w:r>
    </w:p>
    <w:p w14:paraId="701D8ACF" w14:textId="77777777" w:rsidR="0053717E" w:rsidRDefault="0053717E"/>
    <w:p w14:paraId="38630B61" w14:textId="77777777" w:rsidR="0053717E" w:rsidRDefault="00000000">
      <w:pPr>
        <w:pStyle w:val="21"/>
      </w:pPr>
      <w:r>
        <w:t>Sample Answer 1</w:t>
      </w:r>
    </w:p>
    <w:p w14:paraId="4AB85C88" w14:textId="77777777" w:rsidR="0053717E" w:rsidRDefault="00000000">
      <w:pPr>
        <w:spacing w:after="120"/>
      </w:pPr>
      <w:r>
        <w:rPr>
          <w:rFonts w:ascii="Calibri" w:hAnsi="Calibri"/>
        </w:rPr>
        <w:t>I’d like to talk about my hometown, Zhuhai, which is a coastal city in Guangdong Province, southern China. It’s not a massive metropolis like Shenzhen or Guangzhou, but it’s definitely not a tiny village either—it’s a medium-sized city with a population of around two million. Zhuhai is particularly famous for its stunning coastline, clean environment, and as a major tourist destination, often dubbed the “Chinese Riviera.” The city is also known for hosting the China International Aviation &amp; Aerospace Exhibition.</w:t>
      </w:r>
    </w:p>
    <w:p w14:paraId="1DC2B483" w14:textId="77777777" w:rsidR="0053717E" w:rsidRDefault="00000000">
      <w:pPr>
        <w:spacing w:after="120"/>
      </w:pPr>
      <w:r>
        <w:rPr>
          <w:rFonts w:ascii="Calibri" w:hAnsi="Calibri"/>
        </w:rPr>
        <w:t>As for the place itself, it’s incredibly well-planned, with wide boulevards, plenty of parks, and a relaxed atmosphere that sets it apart from the hustle and bustle of other Chinese cities. I’ve been living there for about 14 years, ever since my family moved there when I was a child. What I appreciate most about Zhuhai is the sense of peace it offers—the air is fresh, the scenery is beautiful, and there’s a strong community spirit. People are genuinely friendly and helpful, which makes you feel safe and at home. On top of that, it has all the modern conveniences you’d need, like shopping malls, restaurants, and good public transport.</w:t>
      </w:r>
    </w:p>
    <w:p w14:paraId="5193B6AB" w14:textId="77777777" w:rsidR="0053717E" w:rsidRDefault="00000000">
      <w:pPr>
        <w:spacing w:after="120"/>
      </w:pPr>
      <w:r>
        <w:rPr>
          <w:rFonts w:ascii="Calibri" w:hAnsi="Calibri"/>
        </w:rPr>
        <w:t>However, no place is perfect. I do have a couple of gripes with Zhuhai. The weather can be quite unpredictable—summers can be scorching hot, and we often experience typhoons and heavy rain, which can be disruptive. Also, because it’s a smaller city, job opportunities, especially in high-tech fields, are somewhat limited compared to bigger economic hubs.</w:t>
      </w:r>
    </w:p>
    <w:p w14:paraId="2AD396FD" w14:textId="77777777" w:rsidR="0053717E" w:rsidRDefault="00000000">
      <w:pPr>
        <w:spacing w:after="120"/>
      </w:pPr>
      <w:r>
        <w:rPr>
          <w:rFonts w:ascii="Calibri" w:hAnsi="Calibri"/>
        </w:rPr>
        <w:t>Looking ahead, I don’t think I’ll stay in Zhuhai for the long term. While I love its tranquility, I’m keen to explore career prospects in a more dynamic city, perhaps one with a thriving tech industry. Still, I’ll always cherish my time there and consider it a wonderful place to have grown up.</w:t>
      </w:r>
    </w:p>
    <w:p w14:paraId="12542BB9" w14:textId="77777777" w:rsidR="0053717E" w:rsidRDefault="0053717E"/>
    <w:p w14:paraId="421E1A72" w14:textId="77777777" w:rsidR="0053717E" w:rsidRDefault="00000000">
      <w:pPr>
        <w:pStyle w:val="21"/>
      </w:pPr>
      <w:r>
        <w:t>Sample Answer 2</w:t>
      </w:r>
    </w:p>
    <w:p w14:paraId="17E950C6" w14:textId="77777777" w:rsidR="0053717E" w:rsidRDefault="00000000">
      <w:pPr>
        <w:spacing w:after="120"/>
      </w:pPr>
      <w:r>
        <w:rPr>
          <w:rFonts w:ascii="Calibri" w:hAnsi="Calibri"/>
        </w:rPr>
        <w:t>My hometown is Zhuhai, a coastal city situated in the Pearl River Delta in Guangdong Province. I’d describe it as a mid-sized city—not as sprawling as some of the major Chinese metropolises, but certainly not a small town. It’s renowned for its picturesque coastal scenery, its vibrant seafood cuisine, and its status as a key tourist hub, with attractions like the Chimelong Ocean Kingdom and the romantic Lovers’ Road.</w:t>
      </w:r>
    </w:p>
    <w:p w14:paraId="6CCC68BC" w14:textId="2B14662D" w:rsidR="0053717E" w:rsidRDefault="00000000">
      <w:pPr>
        <w:spacing w:after="120"/>
      </w:pPr>
      <w:r>
        <w:rPr>
          <w:rFonts w:ascii="Calibri" w:hAnsi="Calibri"/>
        </w:rPr>
        <w:t>I’ve called Zhuhai home for roughly 1</w:t>
      </w:r>
      <w:r w:rsidR="00BA44A4">
        <w:rPr>
          <w:rFonts w:ascii="Calibri" w:eastAsia="宋体" w:hAnsi="Calibri" w:hint="eastAsia"/>
          <w:lang w:eastAsia="zh-CN"/>
        </w:rPr>
        <w:t>7</w:t>
      </w:r>
      <w:r>
        <w:rPr>
          <w:rFonts w:ascii="Calibri" w:hAnsi="Calibri"/>
        </w:rPr>
        <w:t xml:space="preserve"> years, and what strikes me most is its remarkable balance between urban convenience and natural beauty. The city is exceptionally green, with numerous parks and a well-maintained waterfront, which makes for a very pleasant living environment. The pace of life is slower and more relaxed than in neighboring cities, which I find very appealing. </w:t>
      </w:r>
      <w:r>
        <w:rPr>
          <w:rFonts w:ascii="Calibri" w:hAnsi="Calibri"/>
        </w:rPr>
        <w:lastRenderedPageBreak/>
        <w:t>The local community is incredibly close-knit and welcoming; people look out for one another, which fosters a strong sense of security and belonging. Moreover, despite its modest size, Zhuhai offers a wide array of amenities, from international restaurants to modern shopping centers.</w:t>
      </w:r>
    </w:p>
    <w:p w14:paraId="78DAE5F6" w14:textId="77777777" w:rsidR="0053717E" w:rsidRDefault="00000000">
      <w:pPr>
        <w:spacing w:after="120"/>
      </w:pPr>
      <w:r>
        <w:rPr>
          <w:rFonts w:ascii="Calibri" w:hAnsi="Calibri"/>
        </w:rPr>
        <w:t>Nevertheless, it’s not without its drawbacks. The climate can be a bit of a mixed bag—the summers are often oppressively humid and hot, and the typhoon season from summer to autumn brings torrential rain and strong winds. This can make certain times of the year quite uncomfortable. Additionally, the local economy is heavily reliant on tourism and light industries, so there are fewer high-paying job opportunities in sectors like finance or technology.</w:t>
      </w:r>
    </w:p>
    <w:p w14:paraId="00B4FD57" w14:textId="77777777" w:rsidR="0053717E" w:rsidRDefault="00000000">
      <w:pPr>
        <w:spacing w:after="120"/>
      </w:pPr>
      <w:r>
        <w:rPr>
          <w:rFonts w:ascii="Calibri" w:hAnsi="Calibri"/>
        </w:rPr>
        <w:t>In terms of my future plans, I doubt I’ll remain in Zhuhai indefinitely. I’m ambitious and would like to pursue a career in a more economically vibrant city, such as Shanghai or Shenzhen, where there’s greater potential for professional growth. That said, I have a deep affection for Zhuhai and will always be grateful for the wonderful years I’ve spent there.</w:t>
      </w:r>
    </w:p>
    <w:p w14:paraId="3A67A688" w14:textId="77777777" w:rsidR="0053717E" w:rsidRDefault="0053717E"/>
    <w:p w14:paraId="356C8487" w14:textId="77777777" w:rsidR="0053717E" w:rsidRDefault="0053717E"/>
    <w:p w14:paraId="1F24FB2C" w14:textId="77777777" w:rsidR="0053717E" w:rsidRDefault="00000000">
      <w:pPr>
        <w:jc w:val="center"/>
      </w:pPr>
      <w:r>
        <w:rPr>
          <w:color w:val="808080"/>
          <w:sz w:val="18"/>
        </w:rPr>
        <w:t>-- Generated by IELTS Speaking Coach --</w:t>
      </w:r>
    </w:p>
    <w:sectPr w:rsidR="005371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12581172">
    <w:abstractNumId w:val="8"/>
  </w:num>
  <w:num w:numId="2" w16cid:durableId="1013533320">
    <w:abstractNumId w:val="6"/>
  </w:num>
  <w:num w:numId="3" w16cid:durableId="2111466780">
    <w:abstractNumId w:val="5"/>
  </w:num>
  <w:num w:numId="4" w16cid:durableId="1245382422">
    <w:abstractNumId w:val="4"/>
  </w:num>
  <w:num w:numId="5" w16cid:durableId="2145346848">
    <w:abstractNumId w:val="7"/>
  </w:num>
  <w:num w:numId="6" w16cid:durableId="1780107010">
    <w:abstractNumId w:val="3"/>
  </w:num>
  <w:num w:numId="7" w16cid:durableId="1967078213">
    <w:abstractNumId w:val="2"/>
  </w:num>
  <w:num w:numId="8" w16cid:durableId="536699930">
    <w:abstractNumId w:val="1"/>
  </w:num>
  <w:num w:numId="9" w16cid:durableId="272790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2E8E"/>
    <w:rsid w:val="0029639D"/>
    <w:rsid w:val="00326F90"/>
    <w:rsid w:val="0053717E"/>
    <w:rsid w:val="00AA1D8D"/>
    <w:rsid w:val="00B47730"/>
    <w:rsid w:val="00BA44A4"/>
    <w:rsid w:val="00CB0664"/>
    <w:rsid w:val="00E571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6988AD"/>
  <w14:defaultImageDpi w14:val="300"/>
  <w15:docId w15:val="{BD88EF3A-AF39-42D7-82BA-D94CCD280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575</Words>
  <Characters>3280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liu wang</cp:lastModifiedBy>
  <cp:revision>2</cp:revision>
  <dcterms:created xsi:type="dcterms:W3CDTF">2013-12-23T23:15:00Z</dcterms:created>
  <dcterms:modified xsi:type="dcterms:W3CDTF">2026-07-20T12:55:00Z</dcterms:modified>
  <cp:category/>
</cp:coreProperties>
</file>